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EXCELENTÍSSIMO SENHOR DOUTOR JUIZ DE DIREITO DA 2ª VARA CÍVEL</w:t>
      </w:r>
    </w:p>
    <w:p>
      <w:r>
        <w:br/>
      </w:r>
    </w:p>
    <w:p>
      <w:r>
        <w:br/>
      </w:r>
    </w:p>
    <w:p>
      <w:pPr>
        <w:jc w:val="both"/>
      </w:pPr>
      <w:r>
        <w:t>Processo nº: 0001111-22.2023.8.26.0000</w:t>
        <w:br/>
        <w:br/>
      </w:r>
    </w:p>
    <w:p>
      <w:pPr>
        <w:jc w:val="both"/>
      </w:pPr>
      <w:r>
        <w:t>MARIA SOUZA, já qualificado(a) nos autos do processo em epígrafe, vem, respeitosamente, à presença de Vossa Excelência, por seus advogados que esta subscrevem, apresentar sua CONTESTAÇÃO, pelos motivos de fato e de direito a seguir expostos:</w:t>
        <w:br/>
      </w:r>
    </w:p>
    <w:p>
      <w:r>
        <w:rPr>
          <w:b/>
        </w:rPr>
        <w:t>I. DOS FATOS</w:t>
        <w:br/>
      </w:r>
    </w:p>
    <w:p>
      <w:r>
        <w:t>A autora alega que não contratou empréstimo consignado. O banco réu junta o contrato assinado e selfie da contratação digital.</w:t>
        <w:br/>
      </w:r>
    </w:p>
    <w:p>
      <w:r>
        <w:rPr>
          <w:b/>
        </w:rPr>
        <w:t>II. DO DIREITO</w:t>
        <w:br/>
      </w:r>
    </w:p>
    <w:p>
      <w:r>
        <w:t>A presente demanda não deve prosperar, pois a autora não logrou comprovar a alegada ausência de contratação do empréstimo consignado, conforme se extrai dos documentos juntados aos autos, em especial o contrato de empréstimo consignado devidamente assinado pela autora, bem como a selfie da contratação digital, que comprovam, de forma inequívoca, a sua participação ativa na celebração do negócio jurídico. Nesse sentido, é importante ressaltar que a boa-fé objetiva é princípio basilar do direito civil brasileiro, e a autora não pode agora, sob o argumento de que não contratou o empréstimo, se esquivar das consequências de seus atos. Ademais, não há que se falar em ato ilícito, pois a conduta do banco réu está amparada na legislação vigente e nos termos do contrato assinado pela autora.</w:t>
        <w:br/>
      </w:r>
    </w:p>
    <w:p>
      <w:r>
        <w:rPr>
          <w:b/>
        </w:rPr>
        <w:t>III. DOS PEDIDOS</w:t>
        <w:br/>
      </w:r>
    </w:p>
    <w:p>
      <w:r>
        <w:t>Ante o exposto, requer a Vossa Excelência:</w:t>
        <w:br/>
      </w:r>
    </w:p>
    <w:p>
      <w:r>
        <w:t>PEDIDOS</w:t>
        <w:br/>
        <w:br/>
        <w:t>a) Seja julgada improcedente a ação, condenando-se o autor a arcar com as custas processuais e honorários advocatícios, na forma da lei;</w:t>
        <w:br/>
        <w:br/>
        <w:t>b) Seja reconhecida a ausência de ato ilícito por parte do réu, conforme demonstrado nestes autos;</w:t>
        <w:br/>
        <w:br/>
        <w:t>c) Seja o autor condenado a ressarcir o réu por todos os prejuízos e danos que este venha a sofrer em decorrência da presente ação, incluindo honorários advocatícios e demais despesas processuais.</w:t>
        <w:br/>
      </w:r>
    </w:p>
    <w:p>
      <w:r>
        <w:t>Termos em que, pede deferimento.</w:t>
        <w:br/>
      </w:r>
    </w:p>
    <w:p>
      <w:r>
        <w:t>Local, Data.</w:t>
        <w:br/>
      </w:r>
    </w:p>
    <w:p>
      <w:r>
        <w:t>_________________________________</w:t>
        <w:br/>
        <w:t>Advogado(a)</w:t>
        <w:br/>
        <w:t>OAB/UF nº XXXXX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