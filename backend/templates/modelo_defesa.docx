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EXCELENTÍSSIMO SENHOR DOUTOR JUIZ DE DIREITO DA {{JUIZO}}</w:t>
      </w:r>
    </w:p>
    <w:p>
      <w:r>
        <w:br/>
      </w:r>
    </w:p>
    <w:p>
      <w:r>
        <w:br/>
      </w:r>
    </w:p>
    <w:p>
      <w:pPr>
        <w:jc w:val="both"/>
      </w:pPr>
      <w:r>
        <w:rPr>
          <w:b/>
        </w:rPr>
        <w:t>Processo nº: {{NUMERO_PROCESSO}}</w:t>
        <w:br/>
        <w:br/>
      </w:r>
    </w:p>
    <w:p>
      <w:pPr>
        <w:jc w:val="both"/>
      </w:pPr>
      <w:r>
        <w:rPr>
          <w:b/>
        </w:rPr>
        <w:t>{{NOME_CLIENTE}}</w:t>
      </w:r>
      <w:r>
        <w:t xml:space="preserve">, já qualificado(a) nos autos do processo em epígrafe, vem, respeitosamente, à presença de Vossa Excelência, por seus advogados que esta subscrevem, apresentar sua </w:t>
      </w:r>
      <w:r>
        <w:rPr>
          <w:b/>
        </w:rPr>
        <w:t>{{TIPO_PECA}}</w:t>
      </w:r>
      <w:r>
        <w:t>, pelos motivos de fato e de direito a seguir expostos:</w:t>
        <w:br/>
      </w:r>
    </w:p>
    <w:p>
      <w:r>
        <w:rPr>
          <w:b/>
        </w:rPr>
        <w:t>I. DOS FATOS</w:t>
        <w:br/>
      </w:r>
    </w:p>
    <w:p>
      <w:r>
        <w:t>{{RESUMO_FATOS}}</w:t>
        <w:br/>
      </w:r>
    </w:p>
    <w:p>
      <w:r>
        <w:rPr>
          <w:b/>
        </w:rPr>
        <w:t>II. DO DIREITO</w:t>
        <w:br/>
      </w:r>
    </w:p>
    <w:p>
      <w:r>
        <w:t>{{FUNDAMENTACAO_JURIDICA}}</w:t>
        <w:br/>
      </w:r>
    </w:p>
    <w:p>
      <w:r>
        <w:rPr>
          <w:b/>
        </w:rPr>
        <w:t>III. DOS PEDIDOS</w:t>
        <w:br/>
      </w:r>
    </w:p>
    <w:p>
      <w:r>
        <w:t>Ante o exposto, requer a Vossa Excelência:</w:t>
        <w:br/>
      </w:r>
    </w:p>
    <w:p>
      <w:r>
        <w:t>{{PEDIDOS}}</w:t>
        <w:br/>
      </w:r>
    </w:p>
    <w:p>
      <w:r>
        <w:t>Termos em que, pede deferimento.</w:t>
        <w:br/>
      </w:r>
    </w:p>
    <w:p>
      <w:r>
        <w:t>Local, Data.</w:t>
        <w:br/>
      </w:r>
    </w:p>
    <w:p>
      <w:r>
        <w:t>_________________________________</w:t>
        <w:br/>
        <w:t>Advogado(a)</w:t>
        <w:br/>
        <w:t>OAB/UF nº XXXXX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